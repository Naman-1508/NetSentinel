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NetSentinel - Client Overview (One Page)</w:t>
      </w:r>
    </w:p>
    <w:p>
      <w:r>
        <w:t>Date: 2026-06-05</w:t>
      </w:r>
    </w:p>
    <w:p/>
    <w:p>
      <w:r>
        <w:t>NetSentinel is a desktop application that helps users watch network activity in real time and quickly understand if traffic looks safe or risky.</w:t>
      </w:r>
    </w:p>
    <w:p>
      <w:pPr>
        <w:pStyle w:val="Heading1"/>
      </w:pPr>
      <w:r>
        <w:t>What NetSentinel Does</w:t>
      </w:r>
    </w:p>
    <w:p>
      <w:r>
        <w:t>• Captures live network traffic from a selected interface.</w:t>
      </w:r>
    </w:p>
    <w:p>
      <w:r>
        <w:t>• Shows packet and session information in a clear dashboard.</w:t>
      </w:r>
    </w:p>
    <w:p>
      <w:r>
        <w:t>• Uses machine learning to label activity as BENIGN or MALICIOUS.</w:t>
      </w:r>
    </w:p>
    <w:p>
      <w:r>
        <w:t>• Displays risk level, malicious count, and live verdict feed for faster decisions.</w:t>
      </w:r>
    </w:p>
    <w:p>
      <w:pPr>
        <w:pStyle w:val="Heading1"/>
      </w:pPr>
      <w:r>
        <w:t>How a User Uses It (Simple Flow)</w:t>
      </w:r>
    </w:p>
    <w:p>
      <w:r>
        <w:t>1. Open NetSentinel.</w:t>
      </w:r>
    </w:p>
    <w:p>
      <w:r>
        <w:t>2. Choose a network interface.</w:t>
      </w:r>
    </w:p>
    <w:p>
      <w:r>
        <w:t>3. Click Start Capture.</w:t>
      </w:r>
    </w:p>
    <w:p>
      <w:r>
        <w:t>4. Watch live traffic in Capture Studio.</w:t>
      </w:r>
    </w:p>
    <w:p>
      <w:r>
        <w:t>5. Open Security ML Engine to view BENIGN/MALICIOUS verdicts and risk trends.</w:t>
      </w:r>
    </w:p>
    <w:p>
      <w:r>
        <w:t>6. Use Reset or Stop when the session is complete.</w:t>
      </w:r>
    </w:p>
    <w:p>
      <w:pPr>
        <w:pStyle w:val="Heading1"/>
      </w:pPr>
      <w:r>
        <w:t>Typical Demo Scenario</w:t>
      </w:r>
    </w:p>
    <w:p>
      <w:r>
        <w:t>A user starts capture on loopback or local network, generates normal and stress traffic, and observes how the dashboard updates in real time with binary security verdicts.</w:t>
      </w:r>
    </w:p>
    <w:p>
      <w:pPr>
        <w:pStyle w:val="Heading1"/>
      </w:pPr>
      <w:r>
        <w:t>Business Value</w:t>
      </w:r>
    </w:p>
    <w:p>
      <w:r>
        <w:t>• Faster visibility into suspicious behavior</w:t>
      </w:r>
    </w:p>
    <w:p>
      <w:r>
        <w:t>• Easier communication with non-technical stakeholders</w:t>
      </w:r>
    </w:p>
    <w:p>
      <w:r>
        <w:t>• Practical live monitoring for labs, demos, and training</w:t>
      </w:r>
    </w:p>
    <w:p>
      <w:pPr>
        <w:pStyle w:val="Heading1"/>
      </w:pPr>
      <w:r>
        <w:t>Important Note</w:t>
      </w:r>
    </w:p>
    <w:p>
      <w:r>
        <w:t>On Windows, packet capture requires Npcap and administrator privileges for reliable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