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NetSentinel - Simple App Simulation Report</w:t>
      </w:r>
    </w:p>
    <w:p>
      <w:r>
        <w:t>Date: 2026-06-05</w:t>
      </w:r>
    </w:p>
    <w:p/>
    <w:p>
      <w:pPr>
        <w:pStyle w:val="Heading1"/>
      </w:pPr>
      <w:r>
        <w:t>1. What This App Does</w:t>
      </w:r>
    </w:p>
    <w:p>
      <w:r>
        <w:t>NetSentinel monitors live network traffic and shows it in a desktop dashboard.</w:t>
      </w:r>
    </w:p>
    <w:p>
      <w:r>
        <w:t>It captures packets and sessions, displays protocol-level details, and uses an ML engine to classify traffic as Benign or Malicious.</w:t>
      </w:r>
    </w:p>
    <w:p>
      <w:r>
        <w:t>The Security dashboard shows risk score, verdict feed, and live flow statistics.</w:t>
      </w:r>
    </w:p>
    <w:p>
      <w:pPr>
        <w:pStyle w:val="Heading1"/>
      </w:pPr>
      <w:r>
        <w:t>2. Main Parts of the App</w:t>
      </w:r>
    </w:p>
    <w:p>
      <w:r>
        <w:t>- Capture Studio: Live packets, sessions, packet details, and hex view.</w:t>
      </w:r>
    </w:p>
    <w:p>
      <w:r>
        <w:t>- Security ML Engine: Binary ML verdicts (Benign/Malicious), confidence, and risk trends.</w:t>
      </w:r>
    </w:p>
    <w:p>
      <w:r>
        <w:t>- Backend Services: Packet capture engine + ML prediction stream + WebSocket delivery.</w:t>
      </w:r>
    </w:p>
    <w:p>
      <w:pPr>
        <w:pStyle w:val="Heading1"/>
      </w:pPr>
      <w:r>
        <w:t>3. How To Start the App (Development)</w:t>
      </w:r>
    </w:p>
    <w:p>
      <w:r>
        <w:t>Prerequisites: Python 3.10+, Node.js 18+, Npcap installed in WinPcap-compatible mode.</w:t>
      </w:r>
    </w:p>
    <w:p>
      <w:r>
        <w:t>Important: Run capture backend as Administrator.</w:t>
      </w:r>
    </w:p>
    <w:p>
      <w:r>
        <w:t>Step 1: Backend setup (one-time)</w:t>
      </w:r>
    </w:p>
    <w:p>
      <w:r>
        <w:t xml:space="preserve">  cd backend</w:t>
      </w:r>
    </w:p>
    <w:p>
      <w:r>
        <w:t xml:space="preserve">  python -m venv venv</w:t>
      </w:r>
    </w:p>
    <w:p>
      <w:r>
        <w:t xml:space="preserve">  venv\Scripts\activate</w:t>
      </w:r>
    </w:p>
    <w:p>
      <w:r>
        <w:t xml:space="preserve">  pip install -r requirements.txt</w:t>
      </w:r>
    </w:p>
    <w:p>
      <w:r>
        <w:t>Step 2: Frontend setup (one-time)</w:t>
      </w:r>
    </w:p>
    <w:p>
      <w:r>
        <w:t xml:space="preserve">  cd frontend</w:t>
      </w:r>
    </w:p>
    <w:p>
      <w:r>
        <w:t xml:space="preserve">  npm install</w:t>
      </w:r>
    </w:p>
    <w:p>
      <w:r>
        <w:t>Step 3: Start services</w:t>
      </w:r>
    </w:p>
    <w:p>
      <w:r>
        <w:t xml:space="preserve">  Terminal A (Admin): cd backend ; venv\Scripts\activate ; python main.py</w:t>
      </w:r>
    </w:p>
    <w:p>
      <w:r>
        <w:t xml:space="preserve">  Terminal B: cd frontend ; npm run dev</w:t>
      </w:r>
    </w:p>
    <w:p>
      <w:r>
        <w:t>Step 4: Open UI</w:t>
      </w:r>
    </w:p>
    <w:p>
      <w:r>
        <w:t xml:space="preserve">  http://localhost:3000</w:t>
      </w:r>
    </w:p>
    <w:p>
      <w:pPr>
        <w:pStyle w:val="Heading1"/>
      </w:pPr>
      <w:r>
        <w:t>4. Simple Demo Simulation Flow</w:t>
      </w:r>
    </w:p>
    <w:p>
      <w:r>
        <w:t>1) Open Capture Studio and choose interface (Loopback is easiest for local test).</w:t>
      </w:r>
    </w:p>
    <w:p>
      <w:r>
        <w:t>2) Click Start capture.</w:t>
      </w:r>
    </w:p>
    <w:p>
      <w:r>
        <w:t>3) Open Security ML Engine tab to monitor Benign/Malicious verdicts.</w:t>
      </w:r>
    </w:p>
    <w:p>
      <w:r>
        <w:t>4) Run the simulator from project root:</w:t>
      </w:r>
    </w:p>
    <w:p>
      <w:r>
        <w:t xml:space="preserve">   python simulate_attack.py --target 127.0.0.1 --mode sequential --duration 10</w:t>
      </w:r>
    </w:p>
    <w:p>
      <w:r>
        <w:t>5) Observe live changes in packets, sessions, malicious count, and risk bar.</w:t>
      </w:r>
    </w:p>
    <w:p>
      <w:pPr>
        <w:pStyle w:val="Heading1"/>
      </w:pPr>
      <w:r>
        <w:t>5. Typical User Workflow</w:t>
      </w:r>
    </w:p>
    <w:p>
      <w:r>
        <w:t>Start app -&gt; Select interface -&gt; Start capture -&gt; Inspect packet/session details -&gt; Open Security tab -&gt; Review binary verdicts -&gt; Stop/Reset as needed.</w:t>
      </w:r>
    </w:p>
    <w:p>
      <w:pPr>
        <w:pStyle w:val="Heading1"/>
      </w:pPr>
      <w:r>
        <w:t>6. Notes</w:t>
      </w:r>
    </w:p>
    <w:p>
      <w:r>
        <w:t>- If capture does not start, re-run backend as Administrator and confirm Npcap install.</w:t>
      </w:r>
    </w:p>
    <w:p>
      <w:r>
        <w:t>- For team demos, use loopback traffic to keep behavior reproducible.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